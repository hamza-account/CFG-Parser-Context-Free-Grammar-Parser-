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91A0" w14:textId="67381B6D" w:rsidR="00CE6520" w:rsidRPr="00CE6520" w:rsidRDefault="00CE6520" w:rsidP="00CE6520">
      <w:pPr>
        <w:rPr>
          <w:b/>
          <w:bCs/>
          <w:color w:val="1F497D" w:themeColor="text2"/>
          <w:sz w:val="32"/>
          <w:szCs w:val="32"/>
          <w:u w:val="single"/>
        </w:rPr>
      </w:pPr>
      <w:r w:rsidRPr="00CE6520">
        <w:rPr>
          <w:b/>
          <w:bCs/>
          <w:color w:val="1F497D" w:themeColor="text2"/>
          <w:sz w:val="32"/>
          <w:szCs w:val="32"/>
          <w:u w:val="single"/>
        </w:rPr>
        <w:t>PROJECT PROPOSAL</w:t>
      </w:r>
    </w:p>
    <w:p w14:paraId="1C1B2BDA" w14:textId="77777777" w:rsidR="00CE6520" w:rsidRDefault="00CE6520" w:rsidP="00CE6520">
      <w:pPr>
        <w:rPr>
          <w:b/>
          <w:bCs/>
          <w:sz w:val="32"/>
          <w:szCs w:val="32"/>
        </w:rPr>
      </w:pPr>
    </w:p>
    <w:p w14:paraId="6CE2D30F" w14:textId="77777777" w:rsidR="00CE6520" w:rsidRDefault="00CE6520" w:rsidP="00CE6520">
      <w:pPr>
        <w:rPr>
          <w:b/>
          <w:bCs/>
          <w:sz w:val="32"/>
          <w:szCs w:val="32"/>
        </w:rPr>
      </w:pPr>
    </w:p>
    <w:p w14:paraId="7266A952" w14:textId="596E05D6" w:rsidR="00CE6520" w:rsidRPr="005864E2" w:rsidRDefault="00CE6520" w:rsidP="00CE652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Submitted By</w:t>
      </w:r>
      <w:r w:rsidRPr="005864E2">
        <w:rPr>
          <w:b/>
          <w:bCs/>
          <w:sz w:val="32"/>
          <w:szCs w:val="32"/>
        </w:rPr>
        <w:t>:</w:t>
      </w:r>
      <w:r w:rsidRPr="005864E2">
        <w:rPr>
          <w:sz w:val="32"/>
          <w:szCs w:val="32"/>
        </w:rPr>
        <w:t xml:space="preserve"> Hamza Amin</w:t>
      </w:r>
      <w:r w:rsidRPr="005864E2">
        <w:rPr>
          <w:sz w:val="32"/>
          <w:szCs w:val="32"/>
        </w:rPr>
        <w:br/>
      </w:r>
      <w:r w:rsidRPr="005864E2">
        <w:rPr>
          <w:b/>
          <w:bCs/>
          <w:sz w:val="32"/>
          <w:szCs w:val="32"/>
        </w:rPr>
        <w:t>Registration No:</w:t>
      </w:r>
      <w:r w:rsidRPr="005864E2">
        <w:rPr>
          <w:sz w:val="32"/>
          <w:szCs w:val="32"/>
        </w:rPr>
        <w:t xml:space="preserve"> F24605068</w:t>
      </w:r>
      <w:r w:rsidRPr="005864E2">
        <w:rPr>
          <w:sz w:val="32"/>
          <w:szCs w:val="32"/>
        </w:rPr>
        <w:br/>
      </w:r>
      <w:r w:rsidRPr="005864E2">
        <w:rPr>
          <w:b/>
          <w:bCs/>
          <w:sz w:val="32"/>
          <w:szCs w:val="32"/>
        </w:rPr>
        <w:t>Degree Program:</w:t>
      </w:r>
      <w:r w:rsidRPr="005864E2">
        <w:rPr>
          <w:sz w:val="32"/>
          <w:szCs w:val="32"/>
        </w:rPr>
        <w:t xml:space="preserve"> BS Computer Science</w:t>
      </w:r>
      <w:r>
        <w:rPr>
          <w:sz w:val="32"/>
          <w:szCs w:val="32"/>
        </w:rPr>
        <w:t xml:space="preserve"> B</w:t>
      </w:r>
      <w:r w:rsidRPr="005864E2">
        <w:rPr>
          <w:sz w:val="32"/>
          <w:szCs w:val="32"/>
        </w:rPr>
        <w:br/>
      </w:r>
      <w:r w:rsidRPr="005864E2">
        <w:rPr>
          <w:b/>
          <w:bCs/>
          <w:sz w:val="32"/>
          <w:szCs w:val="32"/>
        </w:rPr>
        <w:t>University:</w:t>
      </w:r>
      <w:r w:rsidRPr="005864E2">
        <w:rPr>
          <w:sz w:val="32"/>
          <w:szCs w:val="32"/>
        </w:rPr>
        <w:t xml:space="preserve"> National University of Technology (NUTECH), Islamabad</w:t>
      </w:r>
      <w:r w:rsidRPr="005864E2">
        <w:rPr>
          <w:sz w:val="32"/>
          <w:szCs w:val="32"/>
        </w:rPr>
        <w:br/>
      </w:r>
      <w:r w:rsidRPr="005864E2">
        <w:rPr>
          <w:b/>
          <w:bCs/>
          <w:sz w:val="32"/>
          <w:szCs w:val="32"/>
        </w:rPr>
        <w:t>Course:</w:t>
      </w:r>
      <w:r w:rsidRPr="005864E2">
        <w:rPr>
          <w:sz w:val="32"/>
          <w:szCs w:val="32"/>
        </w:rPr>
        <w:t xml:space="preserve"> </w:t>
      </w:r>
      <w:r>
        <w:rPr>
          <w:sz w:val="32"/>
          <w:szCs w:val="32"/>
        </w:rPr>
        <w:t>Theory OF</w:t>
      </w:r>
      <w:r w:rsidRPr="005864E2">
        <w:rPr>
          <w:sz w:val="32"/>
          <w:szCs w:val="32"/>
        </w:rPr>
        <w:t xml:space="preserve"> Automata</w:t>
      </w:r>
      <w:r w:rsidRPr="005864E2">
        <w:rPr>
          <w:sz w:val="32"/>
          <w:szCs w:val="32"/>
        </w:rPr>
        <w:br/>
      </w:r>
      <w:r w:rsidRPr="005864E2">
        <w:rPr>
          <w:b/>
          <w:bCs/>
          <w:sz w:val="32"/>
          <w:szCs w:val="32"/>
        </w:rPr>
        <w:t>Instructor / Supervisor:</w:t>
      </w:r>
      <w:r w:rsidRPr="005864E2">
        <w:rPr>
          <w:sz w:val="32"/>
          <w:szCs w:val="32"/>
        </w:rPr>
        <w:t xml:space="preserve"> Sir Naveed Yousaf</w:t>
      </w:r>
      <w:r w:rsidRPr="005864E2">
        <w:rPr>
          <w:sz w:val="32"/>
          <w:szCs w:val="32"/>
        </w:rPr>
        <w:br/>
      </w:r>
      <w:r w:rsidRPr="005864E2">
        <w:rPr>
          <w:b/>
          <w:bCs/>
          <w:sz w:val="32"/>
          <w:szCs w:val="32"/>
        </w:rPr>
        <w:t>Submission Type:</w:t>
      </w:r>
      <w:r w:rsidRPr="005864E2">
        <w:rPr>
          <w:sz w:val="32"/>
          <w:szCs w:val="32"/>
        </w:rPr>
        <w:t xml:space="preserve"> Course Project (CLO 3 &amp; CLO 4)</w:t>
      </w:r>
    </w:p>
    <w:p w14:paraId="2D51E154" w14:textId="77777777" w:rsidR="00CE6520" w:rsidRDefault="00CE6520">
      <w:pPr>
        <w:pStyle w:val="Title"/>
      </w:pPr>
    </w:p>
    <w:p w14:paraId="21DD480B" w14:textId="77777777" w:rsidR="00CE6520" w:rsidRDefault="00CE6520">
      <w:pPr>
        <w:pStyle w:val="Title"/>
      </w:pPr>
    </w:p>
    <w:p w14:paraId="3EF1FF4D" w14:textId="77777777" w:rsidR="00CE6520" w:rsidRDefault="00CE6520">
      <w:pPr>
        <w:pStyle w:val="Title"/>
      </w:pPr>
    </w:p>
    <w:p w14:paraId="65A84622" w14:textId="77777777" w:rsidR="00CE6520" w:rsidRDefault="00CE6520">
      <w:pPr>
        <w:pStyle w:val="Title"/>
      </w:pPr>
    </w:p>
    <w:p w14:paraId="633AB37C" w14:textId="77777777" w:rsidR="00CE6520" w:rsidRDefault="00CE6520">
      <w:pPr>
        <w:pStyle w:val="Title"/>
      </w:pPr>
    </w:p>
    <w:p w14:paraId="7058A706" w14:textId="77777777" w:rsidR="00CE6520" w:rsidRDefault="00CE6520">
      <w:pPr>
        <w:pStyle w:val="Title"/>
      </w:pPr>
    </w:p>
    <w:p w14:paraId="415A6C8A" w14:textId="77777777" w:rsidR="00CE6520" w:rsidRDefault="00CE6520">
      <w:pPr>
        <w:pStyle w:val="Title"/>
      </w:pPr>
    </w:p>
    <w:p w14:paraId="14396F3F" w14:textId="77777777" w:rsidR="00CE6520" w:rsidRDefault="00CE6520">
      <w:pPr>
        <w:pStyle w:val="Title"/>
      </w:pPr>
    </w:p>
    <w:p w14:paraId="569704CA" w14:textId="77777777" w:rsidR="00CE6520" w:rsidRDefault="00CE6520">
      <w:pPr>
        <w:pStyle w:val="Title"/>
      </w:pPr>
    </w:p>
    <w:p w14:paraId="58C86D64" w14:textId="77777777" w:rsidR="00CE6520" w:rsidRDefault="00CE6520">
      <w:pPr>
        <w:pStyle w:val="Title"/>
      </w:pPr>
    </w:p>
    <w:p w14:paraId="1AF7E630" w14:textId="77777777" w:rsidR="00CE6520" w:rsidRDefault="00CE6520">
      <w:pPr>
        <w:pStyle w:val="Title"/>
      </w:pPr>
    </w:p>
    <w:p w14:paraId="30DB8ADF" w14:textId="77777777" w:rsidR="00CE6520" w:rsidRDefault="00CE6520">
      <w:pPr>
        <w:pStyle w:val="Title"/>
      </w:pPr>
    </w:p>
    <w:p w14:paraId="3D5EAD02" w14:textId="77777777" w:rsidR="00CE6520" w:rsidRDefault="00CE6520">
      <w:pPr>
        <w:pStyle w:val="Title"/>
      </w:pPr>
    </w:p>
    <w:p w14:paraId="0CA19813" w14:textId="77777777" w:rsidR="00CE6520" w:rsidRDefault="00CE6520">
      <w:pPr>
        <w:pStyle w:val="Title"/>
      </w:pPr>
    </w:p>
    <w:p w14:paraId="67B52D52" w14:textId="03B21799" w:rsidR="00032B45" w:rsidRDefault="00000000">
      <w:pPr>
        <w:pStyle w:val="Title"/>
      </w:pPr>
      <w:r>
        <w:t>CFG Parser for Arithmetic Expressions</w:t>
      </w:r>
    </w:p>
    <w:p w14:paraId="2C9887A5" w14:textId="77777777" w:rsidR="00032B45" w:rsidRDefault="00000000">
      <w:r>
        <w:t>Formal Languages &amp; Automata Theory (CLO 3 &amp; CLO 4)</w:t>
      </w:r>
      <w:r>
        <w:br/>
        <w:t>Project Documentation</w:t>
      </w:r>
    </w:p>
    <w:p w14:paraId="72988B25" w14:textId="77777777" w:rsidR="00032B45" w:rsidRDefault="00000000">
      <w:pPr>
        <w:pStyle w:val="Heading1"/>
      </w:pPr>
      <w:r>
        <w:t>1. Project Overview</w:t>
      </w:r>
    </w:p>
    <w:p w14:paraId="611F1236" w14:textId="77777777" w:rsidR="00032B45" w:rsidRDefault="00000000">
      <w:r>
        <w:t>This project implements a Context-Free Grammar (CFG) Parser for Arithmetic Expressions. It validates expressions, performs tokenization, applies recursive-descent parsing, logs grammar rules, and visualizes parse trees.</w:t>
      </w:r>
    </w:p>
    <w:p w14:paraId="000A808E" w14:textId="77777777" w:rsidR="00032B45" w:rsidRDefault="00000000">
      <w:pPr>
        <w:pStyle w:val="Heading1"/>
      </w:pPr>
      <w:r>
        <w:t>2. Project Objectives</w:t>
      </w:r>
    </w:p>
    <w:p w14:paraId="2DF28062" w14:textId="77777777" w:rsidR="00032B45" w:rsidRDefault="00000000">
      <w:r>
        <w:t>• Apply CFG concepts in a practical application.</w:t>
      </w:r>
      <w:r>
        <w:br/>
        <w:t>• Accept valid arithmetic expressions.</w:t>
      </w:r>
      <w:r>
        <w:br/>
        <w:t>• Reject invalid expressions.</w:t>
      </w:r>
      <w:r>
        <w:br/>
        <w:t>• Visualize parsing through parse trees.</w:t>
      </w:r>
      <w:r>
        <w:br/>
        <w:t>• Demonstrate recursive-descent parsing.</w:t>
      </w:r>
    </w:p>
    <w:p w14:paraId="4B33FD4E" w14:textId="77777777" w:rsidR="00032B45" w:rsidRDefault="00000000">
      <w:pPr>
        <w:pStyle w:val="Heading1"/>
      </w:pPr>
      <w:r>
        <w:t>3. Project Track</w:t>
      </w:r>
    </w:p>
    <w:p w14:paraId="24896850" w14:textId="77777777" w:rsidR="00032B45" w:rsidRDefault="00000000">
      <w:r>
        <w:t>Tool Track and Visualization Track.</w:t>
      </w:r>
    </w:p>
    <w:p w14:paraId="467389C6" w14:textId="77777777" w:rsidR="00032B45" w:rsidRDefault="00000000">
      <w:pPr>
        <w:pStyle w:val="Heading1"/>
      </w:pPr>
      <w:r>
        <w:t>4. Theoretical Foundation</w:t>
      </w:r>
    </w:p>
    <w:p w14:paraId="59793A0F" w14:textId="77777777" w:rsidR="00032B45" w:rsidRDefault="00000000">
      <w:r>
        <w:t>Grammar:</w:t>
      </w:r>
      <w:r>
        <w:br/>
        <w:t>E → E + T | E - T | T</w:t>
      </w:r>
      <w:r>
        <w:br/>
        <w:t>T → T * F | T / F | F</w:t>
      </w:r>
      <w:r>
        <w:br/>
        <w:t>F → (E) | number</w:t>
      </w:r>
    </w:p>
    <w:p w14:paraId="1AB53615" w14:textId="77777777" w:rsidR="00032B45" w:rsidRDefault="00000000">
      <w:pPr>
        <w:pStyle w:val="Heading1"/>
      </w:pPr>
      <w:r>
        <w:t>5. Grammar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2B45" w14:paraId="6674013E" w14:textId="77777777">
        <w:tc>
          <w:tcPr>
            <w:tcW w:w="4320" w:type="dxa"/>
          </w:tcPr>
          <w:p w14:paraId="34E874EF" w14:textId="77777777" w:rsidR="00032B45" w:rsidRDefault="00000000">
            <w:r>
              <w:t>Symbol</w:t>
            </w:r>
          </w:p>
        </w:tc>
        <w:tc>
          <w:tcPr>
            <w:tcW w:w="4320" w:type="dxa"/>
          </w:tcPr>
          <w:p w14:paraId="54DABC3B" w14:textId="77777777" w:rsidR="00032B45" w:rsidRDefault="00000000">
            <w:r>
              <w:t>Meaning</w:t>
            </w:r>
          </w:p>
        </w:tc>
      </w:tr>
      <w:tr w:rsidR="00032B45" w14:paraId="2BCE78B7" w14:textId="77777777">
        <w:tc>
          <w:tcPr>
            <w:tcW w:w="4320" w:type="dxa"/>
          </w:tcPr>
          <w:p w14:paraId="0B609140" w14:textId="77777777" w:rsidR="00032B45" w:rsidRDefault="00000000">
            <w:r>
              <w:t>E</w:t>
            </w:r>
          </w:p>
        </w:tc>
        <w:tc>
          <w:tcPr>
            <w:tcW w:w="4320" w:type="dxa"/>
          </w:tcPr>
          <w:p w14:paraId="12B1030B" w14:textId="77777777" w:rsidR="00032B45" w:rsidRDefault="00000000">
            <w:r>
              <w:t>Expression</w:t>
            </w:r>
          </w:p>
        </w:tc>
      </w:tr>
      <w:tr w:rsidR="00032B45" w14:paraId="43996C45" w14:textId="77777777">
        <w:tc>
          <w:tcPr>
            <w:tcW w:w="4320" w:type="dxa"/>
          </w:tcPr>
          <w:p w14:paraId="2AF9D568" w14:textId="77777777" w:rsidR="00032B45" w:rsidRDefault="00000000">
            <w:r>
              <w:t>T</w:t>
            </w:r>
          </w:p>
        </w:tc>
        <w:tc>
          <w:tcPr>
            <w:tcW w:w="4320" w:type="dxa"/>
          </w:tcPr>
          <w:p w14:paraId="4D7CB0DA" w14:textId="77777777" w:rsidR="00032B45" w:rsidRDefault="00000000">
            <w:r>
              <w:t>Term</w:t>
            </w:r>
          </w:p>
        </w:tc>
      </w:tr>
      <w:tr w:rsidR="00032B45" w14:paraId="6C25E50D" w14:textId="77777777">
        <w:tc>
          <w:tcPr>
            <w:tcW w:w="4320" w:type="dxa"/>
          </w:tcPr>
          <w:p w14:paraId="6FDB5B12" w14:textId="77777777" w:rsidR="00032B45" w:rsidRDefault="00000000">
            <w:r>
              <w:t>F</w:t>
            </w:r>
          </w:p>
        </w:tc>
        <w:tc>
          <w:tcPr>
            <w:tcW w:w="4320" w:type="dxa"/>
          </w:tcPr>
          <w:p w14:paraId="4D41B0BB" w14:textId="77777777" w:rsidR="00032B45" w:rsidRDefault="00000000">
            <w:r>
              <w:t>Factor</w:t>
            </w:r>
          </w:p>
        </w:tc>
      </w:tr>
    </w:tbl>
    <w:p w14:paraId="04D10BE0" w14:textId="77777777" w:rsidR="00032B45" w:rsidRDefault="00000000">
      <w:pPr>
        <w:pStyle w:val="Heading1"/>
      </w:pPr>
      <w:r>
        <w:lastRenderedPageBreak/>
        <w:t>6. 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2B45" w14:paraId="17919126" w14:textId="77777777">
        <w:tc>
          <w:tcPr>
            <w:tcW w:w="2880" w:type="dxa"/>
          </w:tcPr>
          <w:p w14:paraId="62C1566E" w14:textId="77777777" w:rsidR="00032B45" w:rsidRDefault="00000000">
            <w:r>
              <w:t>Module</w:t>
            </w:r>
          </w:p>
        </w:tc>
        <w:tc>
          <w:tcPr>
            <w:tcW w:w="2880" w:type="dxa"/>
          </w:tcPr>
          <w:p w14:paraId="2E1DB3CC" w14:textId="77777777" w:rsidR="00032B45" w:rsidRDefault="00000000">
            <w:r>
              <w:t>Purpose</w:t>
            </w:r>
          </w:p>
        </w:tc>
        <w:tc>
          <w:tcPr>
            <w:tcW w:w="2880" w:type="dxa"/>
          </w:tcPr>
          <w:p w14:paraId="448759EC" w14:textId="77777777" w:rsidR="00032B45" w:rsidRDefault="00000000">
            <w:r>
              <w:t>Implementation</w:t>
            </w:r>
          </w:p>
        </w:tc>
      </w:tr>
      <w:tr w:rsidR="00032B45" w14:paraId="25EA8938" w14:textId="77777777">
        <w:tc>
          <w:tcPr>
            <w:tcW w:w="2880" w:type="dxa"/>
          </w:tcPr>
          <w:p w14:paraId="467A0D2F" w14:textId="77777777" w:rsidR="00032B45" w:rsidRDefault="00000000">
            <w:r>
              <w:t>Validation</w:t>
            </w:r>
          </w:p>
        </w:tc>
        <w:tc>
          <w:tcPr>
            <w:tcW w:w="2880" w:type="dxa"/>
          </w:tcPr>
          <w:p w14:paraId="5358AE9F" w14:textId="77777777" w:rsidR="00032B45" w:rsidRDefault="00000000">
            <w:r>
              <w:t>Checks invalid inputs</w:t>
            </w:r>
          </w:p>
        </w:tc>
        <w:tc>
          <w:tcPr>
            <w:tcW w:w="2880" w:type="dxa"/>
          </w:tcPr>
          <w:p w14:paraId="0C2FEED8" w14:textId="77777777" w:rsidR="00032B45" w:rsidRDefault="00000000">
            <w:r>
              <w:t>Regex and parenthesis checks</w:t>
            </w:r>
          </w:p>
        </w:tc>
      </w:tr>
      <w:tr w:rsidR="00032B45" w14:paraId="096DF68B" w14:textId="77777777">
        <w:tc>
          <w:tcPr>
            <w:tcW w:w="2880" w:type="dxa"/>
          </w:tcPr>
          <w:p w14:paraId="319EFE63" w14:textId="77777777" w:rsidR="00032B45" w:rsidRDefault="00000000">
            <w:r>
              <w:t>Lexer</w:t>
            </w:r>
          </w:p>
        </w:tc>
        <w:tc>
          <w:tcPr>
            <w:tcW w:w="2880" w:type="dxa"/>
          </w:tcPr>
          <w:p w14:paraId="3B91FC06" w14:textId="77777777" w:rsidR="00032B45" w:rsidRDefault="00000000">
            <w:r>
              <w:t>Converts input to tokens</w:t>
            </w:r>
          </w:p>
        </w:tc>
        <w:tc>
          <w:tcPr>
            <w:tcW w:w="2880" w:type="dxa"/>
          </w:tcPr>
          <w:p w14:paraId="6A7E46C5" w14:textId="77777777" w:rsidR="00032B45" w:rsidRDefault="00000000">
            <w:r>
              <w:t>Tokenizer</w:t>
            </w:r>
          </w:p>
        </w:tc>
      </w:tr>
      <w:tr w:rsidR="00032B45" w14:paraId="588BB62E" w14:textId="77777777">
        <w:tc>
          <w:tcPr>
            <w:tcW w:w="2880" w:type="dxa"/>
          </w:tcPr>
          <w:p w14:paraId="5A97F974" w14:textId="77777777" w:rsidR="00032B45" w:rsidRDefault="00000000">
            <w:r>
              <w:t>Parser</w:t>
            </w:r>
          </w:p>
        </w:tc>
        <w:tc>
          <w:tcPr>
            <w:tcW w:w="2880" w:type="dxa"/>
          </w:tcPr>
          <w:p w14:paraId="1349B182" w14:textId="77777777" w:rsidR="00032B45" w:rsidRDefault="00000000">
            <w:r>
              <w:t>Applies CFG rules</w:t>
            </w:r>
          </w:p>
        </w:tc>
        <w:tc>
          <w:tcPr>
            <w:tcW w:w="2880" w:type="dxa"/>
          </w:tcPr>
          <w:p w14:paraId="0D2B7DF4" w14:textId="77777777" w:rsidR="00032B45" w:rsidRDefault="00000000">
            <w:r>
              <w:t>Recursive Descent Parser</w:t>
            </w:r>
          </w:p>
        </w:tc>
      </w:tr>
      <w:tr w:rsidR="00032B45" w14:paraId="41C998D7" w14:textId="77777777">
        <w:tc>
          <w:tcPr>
            <w:tcW w:w="2880" w:type="dxa"/>
          </w:tcPr>
          <w:p w14:paraId="02D8F9ED" w14:textId="77777777" w:rsidR="00032B45" w:rsidRDefault="00000000">
            <w:r>
              <w:t>Tree Generator</w:t>
            </w:r>
          </w:p>
        </w:tc>
        <w:tc>
          <w:tcPr>
            <w:tcW w:w="2880" w:type="dxa"/>
          </w:tcPr>
          <w:p w14:paraId="58F8AC33" w14:textId="77777777" w:rsidR="00032B45" w:rsidRDefault="00000000">
            <w:r>
              <w:t>Visualizes parse tree</w:t>
            </w:r>
          </w:p>
        </w:tc>
        <w:tc>
          <w:tcPr>
            <w:tcW w:w="2880" w:type="dxa"/>
          </w:tcPr>
          <w:p w14:paraId="56F2F5B9" w14:textId="77777777" w:rsidR="00032B45" w:rsidRDefault="00000000">
            <w:r>
              <w:t>SVG Renderer</w:t>
            </w:r>
          </w:p>
        </w:tc>
      </w:tr>
      <w:tr w:rsidR="00032B45" w14:paraId="402FB7FB" w14:textId="77777777">
        <w:tc>
          <w:tcPr>
            <w:tcW w:w="2880" w:type="dxa"/>
          </w:tcPr>
          <w:p w14:paraId="6DF959C0" w14:textId="77777777" w:rsidR="00032B45" w:rsidRDefault="00000000">
            <w:r>
              <w:t>UI</w:t>
            </w:r>
          </w:p>
        </w:tc>
        <w:tc>
          <w:tcPr>
            <w:tcW w:w="2880" w:type="dxa"/>
          </w:tcPr>
          <w:p w14:paraId="11F51F4D" w14:textId="77777777" w:rsidR="00032B45" w:rsidRDefault="00000000">
            <w:r>
              <w:t>User interaction</w:t>
            </w:r>
          </w:p>
        </w:tc>
        <w:tc>
          <w:tcPr>
            <w:tcW w:w="2880" w:type="dxa"/>
          </w:tcPr>
          <w:p w14:paraId="03BE8CE4" w14:textId="77777777" w:rsidR="00032B45" w:rsidRDefault="00000000">
            <w:r>
              <w:t>HTML/CSS/JavaScript</w:t>
            </w:r>
          </w:p>
        </w:tc>
      </w:tr>
    </w:tbl>
    <w:p w14:paraId="01B1F805" w14:textId="77777777" w:rsidR="00032B45" w:rsidRDefault="00000000">
      <w:pPr>
        <w:pStyle w:val="Heading1"/>
      </w:pPr>
      <w:r>
        <w:t>7. Input and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2B45" w14:paraId="2E86CCF1" w14:textId="77777777">
        <w:tc>
          <w:tcPr>
            <w:tcW w:w="4320" w:type="dxa"/>
          </w:tcPr>
          <w:p w14:paraId="23849782" w14:textId="77777777" w:rsidR="00032B45" w:rsidRDefault="00000000">
            <w:r>
              <w:t>Input</w:t>
            </w:r>
          </w:p>
        </w:tc>
        <w:tc>
          <w:tcPr>
            <w:tcW w:w="4320" w:type="dxa"/>
          </w:tcPr>
          <w:p w14:paraId="30B518D7" w14:textId="77777777" w:rsidR="00032B45" w:rsidRDefault="00000000">
            <w:r>
              <w:t>Output</w:t>
            </w:r>
          </w:p>
        </w:tc>
      </w:tr>
      <w:tr w:rsidR="00032B45" w14:paraId="5AF6C570" w14:textId="77777777">
        <w:tc>
          <w:tcPr>
            <w:tcW w:w="4320" w:type="dxa"/>
          </w:tcPr>
          <w:p w14:paraId="0471156B" w14:textId="77777777" w:rsidR="00032B45" w:rsidRDefault="00000000">
            <w:r>
              <w:t>Arithmetic Expression</w:t>
            </w:r>
          </w:p>
        </w:tc>
        <w:tc>
          <w:tcPr>
            <w:tcW w:w="4320" w:type="dxa"/>
          </w:tcPr>
          <w:p w14:paraId="014F5183" w14:textId="77777777" w:rsidR="00032B45" w:rsidRDefault="00000000">
            <w:r>
              <w:t>Accepted/Rejected, Tokens, Rule Log, Parse Tree</w:t>
            </w:r>
          </w:p>
        </w:tc>
      </w:tr>
    </w:tbl>
    <w:p w14:paraId="48013207" w14:textId="77777777" w:rsidR="00032B45" w:rsidRDefault="00000000">
      <w:pPr>
        <w:pStyle w:val="Heading1"/>
      </w:pPr>
      <w:r>
        <w:t>8. Algorithm</w:t>
      </w:r>
    </w:p>
    <w:p w14:paraId="70E921C3" w14:textId="77777777" w:rsidR="00032B45" w:rsidRDefault="00000000">
      <w:r>
        <w:t>Step 1: Read expression</w:t>
      </w:r>
      <w:r>
        <w:br/>
        <w:t>Step 2: Validate input</w:t>
      </w:r>
      <w:r>
        <w:br/>
        <w:t>Step 3: Tokenize expression</w:t>
      </w:r>
      <w:r>
        <w:br/>
        <w:t>Step 4: Parse using CFG</w:t>
      </w:r>
      <w:r>
        <w:br/>
        <w:t>Step 5: Generate parse tree</w:t>
      </w:r>
      <w:r>
        <w:br/>
        <w:t>Step 6: Display Accepted or Rejected verdict</w:t>
      </w:r>
    </w:p>
    <w:p w14:paraId="3AC13345" w14:textId="77777777" w:rsidR="00032B45" w:rsidRDefault="00000000">
      <w:pPr>
        <w:pStyle w:val="Heading1"/>
      </w:pPr>
      <w:r>
        <w:t>9.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2B45" w14:paraId="35095A6F" w14:textId="77777777">
        <w:tc>
          <w:tcPr>
            <w:tcW w:w="2880" w:type="dxa"/>
          </w:tcPr>
          <w:p w14:paraId="20D8BA9B" w14:textId="77777777" w:rsidR="00032B45" w:rsidRDefault="00000000">
            <w:r>
              <w:t>Test String</w:t>
            </w:r>
          </w:p>
        </w:tc>
        <w:tc>
          <w:tcPr>
            <w:tcW w:w="2880" w:type="dxa"/>
          </w:tcPr>
          <w:p w14:paraId="357B8C4C" w14:textId="77777777" w:rsidR="00032B45" w:rsidRDefault="00000000">
            <w:r>
              <w:t>Expected</w:t>
            </w:r>
          </w:p>
        </w:tc>
        <w:tc>
          <w:tcPr>
            <w:tcW w:w="2880" w:type="dxa"/>
          </w:tcPr>
          <w:p w14:paraId="5FC21E18" w14:textId="77777777" w:rsidR="00032B45" w:rsidRDefault="00000000">
            <w:r>
              <w:t>Result</w:t>
            </w:r>
          </w:p>
        </w:tc>
      </w:tr>
      <w:tr w:rsidR="00032B45" w14:paraId="16AC2CAD" w14:textId="77777777">
        <w:tc>
          <w:tcPr>
            <w:tcW w:w="2880" w:type="dxa"/>
          </w:tcPr>
          <w:p w14:paraId="42DF1463" w14:textId="77777777" w:rsidR="00032B45" w:rsidRDefault="00000000">
            <w:r>
              <w:t>5+3</w:t>
            </w:r>
          </w:p>
        </w:tc>
        <w:tc>
          <w:tcPr>
            <w:tcW w:w="2880" w:type="dxa"/>
          </w:tcPr>
          <w:p w14:paraId="031DFF6C" w14:textId="77777777" w:rsidR="00032B45" w:rsidRDefault="00000000">
            <w:r>
              <w:t>Accepted</w:t>
            </w:r>
          </w:p>
        </w:tc>
        <w:tc>
          <w:tcPr>
            <w:tcW w:w="2880" w:type="dxa"/>
          </w:tcPr>
          <w:p w14:paraId="30DC8377" w14:textId="77777777" w:rsidR="00032B45" w:rsidRDefault="00000000">
            <w:r>
              <w:t>Pass</w:t>
            </w:r>
          </w:p>
        </w:tc>
      </w:tr>
      <w:tr w:rsidR="00032B45" w14:paraId="1BF1BD8E" w14:textId="77777777">
        <w:tc>
          <w:tcPr>
            <w:tcW w:w="2880" w:type="dxa"/>
          </w:tcPr>
          <w:p w14:paraId="663A950E" w14:textId="77777777" w:rsidR="00032B45" w:rsidRDefault="00000000">
            <w:r>
              <w:t>(2+4)*7</w:t>
            </w:r>
          </w:p>
        </w:tc>
        <w:tc>
          <w:tcPr>
            <w:tcW w:w="2880" w:type="dxa"/>
          </w:tcPr>
          <w:p w14:paraId="70751A5E" w14:textId="77777777" w:rsidR="00032B45" w:rsidRDefault="00000000">
            <w:r>
              <w:t>Accepted</w:t>
            </w:r>
          </w:p>
        </w:tc>
        <w:tc>
          <w:tcPr>
            <w:tcW w:w="2880" w:type="dxa"/>
          </w:tcPr>
          <w:p w14:paraId="578171A5" w14:textId="77777777" w:rsidR="00032B45" w:rsidRDefault="00000000">
            <w:r>
              <w:t>Pass</w:t>
            </w:r>
          </w:p>
        </w:tc>
      </w:tr>
      <w:tr w:rsidR="00032B45" w14:paraId="568C17AC" w14:textId="77777777">
        <w:tc>
          <w:tcPr>
            <w:tcW w:w="2880" w:type="dxa"/>
          </w:tcPr>
          <w:p w14:paraId="2401B8AB" w14:textId="77777777" w:rsidR="00032B45" w:rsidRDefault="00000000">
            <w:r>
              <w:t>10/(5-3)</w:t>
            </w:r>
          </w:p>
        </w:tc>
        <w:tc>
          <w:tcPr>
            <w:tcW w:w="2880" w:type="dxa"/>
          </w:tcPr>
          <w:p w14:paraId="711647EB" w14:textId="77777777" w:rsidR="00032B45" w:rsidRDefault="00000000">
            <w:r>
              <w:t>Accepted</w:t>
            </w:r>
          </w:p>
        </w:tc>
        <w:tc>
          <w:tcPr>
            <w:tcW w:w="2880" w:type="dxa"/>
          </w:tcPr>
          <w:p w14:paraId="7ED1ED5D" w14:textId="77777777" w:rsidR="00032B45" w:rsidRDefault="00000000">
            <w:r>
              <w:t>Pass</w:t>
            </w:r>
          </w:p>
        </w:tc>
      </w:tr>
      <w:tr w:rsidR="00032B45" w14:paraId="0CD6A4C7" w14:textId="77777777">
        <w:tc>
          <w:tcPr>
            <w:tcW w:w="2880" w:type="dxa"/>
          </w:tcPr>
          <w:p w14:paraId="57750A4F" w14:textId="77777777" w:rsidR="00032B45" w:rsidRDefault="00000000">
            <w:r>
              <w:t>((1+2)*3)</w:t>
            </w:r>
          </w:p>
        </w:tc>
        <w:tc>
          <w:tcPr>
            <w:tcW w:w="2880" w:type="dxa"/>
          </w:tcPr>
          <w:p w14:paraId="401956F6" w14:textId="77777777" w:rsidR="00032B45" w:rsidRDefault="00000000">
            <w:r>
              <w:t>Accepted</w:t>
            </w:r>
          </w:p>
        </w:tc>
        <w:tc>
          <w:tcPr>
            <w:tcW w:w="2880" w:type="dxa"/>
          </w:tcPr>
          <w:p w14:paraId="2729E22D" w14:textId="77777777" w:rsidR="00032B45" w:rsidRDefault="00000000">
            <w:r>
              <w:t>Pass</w:t>
            </w:r>
          </w:p>
        </w:tc>
      </w:tr>
      <w:tr w:rsidR="00032B45" w14:paraId="38D680D6" w14:textId="77777777">
        <w:tc>
          <w:tcPr>
            <w:tcW w:w="2880" w:type="dxa"/>
          </w:tcPr>
          <w:p w14:paraId="217C2443" w14:textId="77777777" w:rsidR="00032B45" w:rsidRDefault="00000000">
            <w:r>
              <w:t>(7+3)*(4-1)</w:t>
            </w:r>
          </w:p>
        </w:tc>
        <w:tc>
          <w:tcPr>
            <w:tcW w:w="2880" w:type="dxa"/>
          </w:tcPr>
          <w:p w14:paraId="3287DA22" w14:textId="77777777" w:rsidR="00032B45" w:rsidRDefault="00000000">
            <w:r>
              <w:t>Accepted</w:t>
            </w:r>
          </w:p>
        </w:tc>
        <w:tc>
          <w:tcPr>
            <w:tcW w:w="2880" w:type="dxa"/>
          </w:tcPr>
          <w:p w14:paraId="20C8223F" w14:textId="77777777" w:rsidR="00032B45" w:rsidRDefault="00000000">
            <w:r>
              <w:t>Pass</w:t>
            </w:r>
          </w:p>
        </w:tc>
      </w:tr>
      <w:tr w:rsidR="00032B45" w14:paraId="6124A6CC" w14:textId="77777777">
        <w:tc>
          <w:tcPr>
            <w:tcW w:w="2880" w:type="dxa"/>
          </w:tcPr>
          <w:p w14:paraId="18196331" w14:textId="77777777" w:rsidR="00032B45" w:rsidRDefault="00000000">
            <w:r>
              <w:t>+5</w:t>
            </w:r>
          </w:p>
        </w:tc>
        <w:tc>
          <w:tcPr>
            <w:tcW w:w="2880" w:type="dxa"/>
          </w:tcPr>
          <w:p w14:paraId="20FF134A" w14:textId="77777777" w:rsidR="00032B45" w:rsidRDefault="00000000">
            <w:r>
              <w:t>Rejected</w:t>
            </w:r>
          </w:p>
        </w:tc>
        <w:tc>
          <w:tcPr>
            <w:tcW w:w="2880" w:type="dxa"/>
          </w:tcPr>
          <w:p w14:paraId="7493B21B" w14:textId="77777777" w:rsidR="00032B45" w:rsidRDefault="00000000">
            <w:r>
              <w:t>Pass</w:t>
            </w:r>
          </w:p>
        </w:tc>
      </w:tr>
      <w:tr w:rsidR="00032B45" w14:paraId="7CDD543D" w14:textId="77777777">
        <w:tc>
          <w:tcPr>
            <w:tcW w:w="2880" w:type="dxa"/>
          </w:tcPr>
          <w:p w14:paraId="561FDD04" w14:textId="77777777" w:rsidR="00032B45" w:rsidRDefault="00000000">
            <w:r>
              <w:t>5++3</w:t>
            </w:r>
          </w:p>
        </w:tc>
        <w:tc>
          <w:tcPr>
            <w:tcW w:w="2880" w:type="dxa"/>
          </w:tcPr>
          <w:p w14:paraId="1F6EB46D" w14:textId="77777777" w:rsidR="00032B45" w:rsidRDefault="00000000">
            <w:r>
              <w:t>Rejected</w:t>
            </w:r>
          </w:p>
        </w:tc>
        <w:tc>
          <w:tcPr>
            <w:tcW w:w="2880" w:type="dxa"/>
          </w:tcPr>
          <w:p w14:paraId="750C887F" w14:textId="77777777" w:rsidR="00032B45" w:rsidRDefault="00000000">
            <w:r>
              <w:t>Pass</w:t>
            </w:r>
          </w:p>
        </w:tc>
      </w:tr>
      <w:tr w:rsidR="00032B45" w14:paraId="405AF53E" w14:textId="77777777">
        <w:tc>
          <w:tcPr>
            <w:tcW w:w="2880" w:type="dxa"/>
          </w:tcPr>
          <w:p w14:paraId="51F59BC6" w14:textId="77777777" w:rsidR="00032B45" w:rsidRDefault="00000000">
            <w:r>
              <w:t>(2+3</w:t>
            </w:r>
          </w:p>
        </w:tc>
        <w:tc>
          <w:tcPr>
            <w:tcW w:w="2880" w:type="dxa"/>
          </w:tcPr>
          <w:p w14:paraId="5665DF42" w14:textId="77777777" w:rsidR="00032B45" w:rsidRDefault="00000000">
            <w:r>
              <w:t>Rejected</w:t>
            </w:r>
          </w:p>
        </w:tc>
        <w:tc>
          <w:tcPr>
            <w:tcW w:w="2880" w:type="dxa"/>
          </w:tcPr>
          <w:p w14:paraId="1D32C923" w14:textId="77777777" w:rsidR="00032B45" w:rsidRDefault="00000000">
            <w:r>
              <w:t>Pass</w:t>
            </w:r>
          </w:p>
        </w:tc>
      </w:tr>
      <w:tr w:rsidR="00032B45" w14:paraId="2E59D4FB" w14:textId="77777777">
        <w:tc>
          <w:tcPr>
            <w:tcW w:w="2880" w:type="dxa"/>
          </w:tcPr>
          <w:p w14:paraId="7C7F27D5" w14:textId="77777777" w:rsidR="00032B45" w:rsidRDefault="00000000">
            <w:r>
              <w:t>4*/</w:t>
            </w:r>
          </w:p>
        </w:tc>
        <w:tc>
          <w:tcPr>
            <w:tcW w:w="2880" w:type="dxa"/>
          </w:tcPr>
          <w:p w14:paraId="35280E31" w14:textId="77777777" w:rsidR="00032B45" w:rsidRDefault="00000000">
            <w:r>
              <w:t>Rejected</w:t>
            </w:r>
          </w:p>
        </w:tc>
        <w:tc>
          <w:tcPr>
            <w:tcW w:w="2880" w:type="dxa"/>
          </w:tcPr>
          <w:p w14:paraId="5CB5325C" w14:textId="77777777" w:rsidR="00032B45" w:rsidRDefault="00000000">
            <w:r>
              <w:t>Pass</w:t>
            </w:r>
          </w:p>
        </w:tc>
      </w:tr>
      <w:tr w:rsidR="00032B45" w14:paraId="55D17E67" w14:textId="77777777">
        <w:tc>
          <w:tcPr>
            <w:tcW w:w="2880" w:type="dxa"/>
          </w:tcPr>
          <w:p w14:paraId="474C67B1" w14:textId="77777777" w:rsidR="00032B45" w:rsidRDefault="00000000">
            <w:r>
              <w:t>7+)</w:t>
            </w:r>
          </w:p>
        </w:tc>
        <w:tc>
          <w:tcPr>
            <w:tcW w:w="2880" w:type="dxa"/>
          </w:tcPr>
          <w:p w14:paraId="5932C837" w14:textId="77777777" w:rsidR="00032B45" w:rsidRDefault="00000000">
            <w:r>
              <w:t>Rejected</w:t>
            </w:r>
          </w:p>
        </w:tc>
        <w:tc>
          <w:tcPr>
            <w:tcW w:w="2880" w:type="dxa"/>
          </w:tcPr>
          <w:p w14:paraId="0C37DACC" w14:textId="77777777" w:rsidR="00032B45" w:rsidRDefault="00000000">
            <w:r>
              <w:t>Pass</w:t>
            </w:r>
          </w:p>
        </w:tc>
      </w:tr>
    </w:tbl>
    <w:p w14:paraId="60EB1B65" w14:textId="77777777" w:rsidR="00032B45" w:rsidRDefault="00000000">
      <w:pPr>
        <w:pStyle w:val="Heading1"/>
      </w:pPr>
      <w:r>
        <w:t>10.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2B45" w14:paraId="2060D8BD" w14:textId="77777777">
        <w:tc>
          <w:tcPr>
            <w:tcW w:w="4320" w:type="dxa"/>
          </w:tcPr>
          <w:p w14:paraId="3686D3B3" w14:textId="77777777" w:rsidR="00032B45" w:rsidRDefault="00000000">
            <w:r>
              <w:t>Operation</w:t>
            </w:r>
          </w:p>
        </w:tc>
        <w:tc>
          <w:tcPr>
            <w:tcW w:w="4320" w:type="dxa"/>
          </w:tcPr>
          <w:p w14:paraId="6D7443FB" w14:textId="77777777" w:rsidR="00032B45" w:rsidRDefault="00000000">
            <w:r>
              <w:t>Complexity</w:t>
            </w:r>
          </w:p>
        </w:tc>
      </w:tr>
      <w:tr w:rsidR="00032B45" w14:paraId="6425927E" w14:textId="77777777">
        <w:tc>
          <w:tcPr>
            <w:tcW w:w="4320" w:type="dxa"/>
          </w:tcPr>
          <w:p w14:paraId="3E679B82" w14:textId="77777777" w:rsidR="00032B45" w:rsidRDefault="00000000">
            <w:r>
              <w:t>Tokenization</w:t>
            </w:r>
          </w:p>
        </w:tc>
        <w:tc>
          <w:tcPr>
            <w:tcW w:w="4320" w:type="dxa"/>
          </w:tcPr>
          <w:p w14:paraId="27C5A3B1" w14:textId="77777777" w:rsidR="00032B45" w:rsidRDefault="00000000">
            <w:r>
              <w:t>O(n)</w:t>
            </w:r>
          </w:p>
        </w:tc>
      </w:tr>
      <w:tr w:rsidR="00032B45" w14:paraId="1F2DE2BC" w14:textId="77777777">
        <w:tc>
          <w:tcPr>
            <w:tcW w:w="4320" w:type="dxa"/>
          </w:tcPr>
          <w:p w14:paraId="1071D9C5" w14:textId="77777777" w:rsidR="00032B45" w:rsidRDefault="00000000">
            <w:r>
              <w:t>Parsing</w:t>
            </w:r>
          </w:p>
        </w:tc>
        <w:tc>
          <w:tcPr>
            <w:tcW w:w="4320" w:type="dxa"/>
          </w:tcPr>
          <w:p w14:paraId="7ABC26EA" w14:textId="77777777" w:rsidR="00032B45" w:rsidRDefault="00000000">
            <w:r>
              <w:t>O(n)</w:t>
            </w:r>
          </w:p>
        </w:tc>
      </w:tr>
      <w:tr w:rsidR="00032B45" w14:paraId="418654F7" w14:textId="77777777">
        <w:tc>
          <w:tcPr>
            <w:tcW w:w="4320" w:type="dxa"/>
          </w:tcPr>
          <w:p w14:paraId="3E60065C" w14:textId="77777777" w:rsidR="00032B45" w:rsidRDefault="00000000">
            <w:r>
              <w:t>Parse Tree Generation</w:t>
            </w:r>
          </w:p>
        </w:tc>
        <w:tc>
          <w:tcPr>
            <w:tcW w:w="4320" w:type="dxa"/>
          </w:tcPr>
          <w:p w14:paraId="04E0DCE1" w14:textId="77777777" w:rsidR="00032B45" w:rsidRDefault="00000000">
            <w:r>
              <w:t>O(n)</w:t>
            </w:r>
          </w:p>
        </w:tc>
      </w:tr>
    </w:tbl>
    <w:p w14:paraId="59766E88" w14:textId="77777777" w:rsidR="00032B45" w:rsidRDefault="00000000">
      <w:pPr>
        <w:pStyle w:val="Heading1"/>
      </w:pPr>
      <w:r>
        <w:lastRenderedPageBreak/>
        <w:t>11. CLO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2B45" w14:paraId="0F9F6689" w14:textId="77777777">
        <w:tc>
          <w:tcPr>
            <w:tcW w:w="4320" w:type="dxa"/>
          </w:tcPr>
          <w:p w14:paraId="2F7B3957" w14:textId="77777777" w:rsidR="00032B45" w:rsidRDefault="00000000">
            <w:r>
              <w:t>CLO</w:t>
            </w:r>
          </w:p>
        </w:tc>
        <w:tc>
          <w:tcPr>
            <w:tcW w:w="4320" w:type="dxa"/>
          </w:tcPr>
          <w:p w14:paraId="25538198" w14:textId="77777777" w:rsidR="00032B45" w:rsidRDefault="00000000">
            <w:r>
              <w:t>Achievement</w:t>
            </w:r>
          </w:p>
        </w:tc>
      </w:tr>
      <w:tr w:rsidR="00032B45" w14:paraId="4D890A4D" w14:textId="77777777">
        <w:tc>
          <w:tcPr>
            <w:tcW w:w="4320" w:type="dxa"/>
          </w:tcPr>
          <w:p w14:paraId="712D3FBA" w14:textId="77777777" w:rsidR="00032B45" w:rsidRDefault="00000000">
            <w:r>
              <w:t>CLO 3</w:t>
            </w:r>
          </w:p>
        </w:tc>
        <w:tc>
          <w:tcPr>
            <w:tcW w:w="4320" w:type="dxa"/>
          </w:tcPr>
          <w:p w14:paraId="6FF2B7FB" w14:textId="77777777" w:rsidR="00032B45" w:rsidRDefault="00000000">
            <w:r>
              <w:t>Applied formal language and CFG concepts.</w:t>
            </w:r>
          </w:p>
        </w:tc>
      </w:tr>
      <w:tr w:rsidR="00032B45" w14:paraId="34BC914E" w14:textId="77777777">
        <w:tc>
          <w:tcPr>
            <w:tcW w:w="4320" w:type="dxa"/>
          </w:tcPr>
          <w:p w14:paraId="1D5CF807" w14:textId="77777777" w:rsidR="00032B45" w:rsidRDefault="00000000">
            <w:r>
              <w:t>CLO 4</w:t>
            </w:r>
          </w:p>
        </w:tc>
        <w:tc>
          <w:tcPr>
            <w:tcW w:w="4320" w:type="dxa"/>
          </w:tcPr>
          <w:p w14:paraId="12A3E609" w14:textId="77777777" w:rsidR="00032B45" w:rsidRDefault="00000000">
            <w:r>
              <w:t>Implemented grammar-based parser and language recognizer.</w:t>
            </w:r>
          </w:p>
        </w:tc>
      </w:tr>
    </w:tbl>
    <w:p w14:paraId="411F335B" w14:textId="77777777" w:rsidR="00032B45" w:rsidRDefault="00000000">
      <w:pPr>
        <w:pStyle w:val="Heading1"/>
      </w:pPr>
      <w:r>
        <w:t>12. Conclusion</w:t>
      </w:r>
    </w:p>
    <w:p w14:paraId="6501F19D" w14:textId="77777777" w:rsidR="00032B45" w:rsidRDefault="00000000">
      <w:r>
        <w:t>This project successfully demonstrates the practical implementation of Context-Free Grammars. The parser correctly distinguishes accepted and rejected strings, visualizes parse trees, and provides an educational tool for understanding syntax analysis and compiler design.</w:t>
      </w:r>
    </w:p>
    <w:sectPr w:rsidR="00032B45" w:rsidSect="00CE6520"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496698">
    <w:abstractNumId w:val="8"/>
  </w:num>
  <w:num w:numId="2" w16cid:durableId="1511604809">
    <w:abstractNumId w:val="6"/>
  </w:num>
  <w:num w:numId="3" w16cid:durableId="75398359">
    <w:abstractNumId w:val="5"/>
  </w:num>
  <w:num w:numId="4" w16cid:durableId="2013333772">
    <w:abstractNumId w:val="4"/>
  </w:num>
  <w:num w:numId="5" w16cid:durableId="1796943872">
    <w:abstractNumId w:val="7"/>
  </w:num>
  <w:num w:numId="6" w16cid:durableId="1057316119">
    <w:abstractNumId w:val="3"/>
  </w:num>
  <w:num w:numId="7" w16cid:durableId="1506944724">
    <w:abstractNumId w:val="2"/>
  </w:num>
  <w:num w:numId="8" w16cid:durableId="1926571680">
    <w:abstractNumId w:val="1"/>
  </w:num>
  <w:num w:numId="9" w16cid:durableId="51966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45"/>
    <w:rsid w:val="00034616"/>
    <w:rsid w:val="0006063C"/>
    <w:rsid w:val="0015074B"/>
    <w:rsid w:val="0029639D"/>
    <w:rsid w:val="00326F90"/>
    <w:rsid w:val="00972CCD"/>
    <w:rsid w:val="00AA1D8D"/>
    <w:rsid w:val="00B47730"/>
    <w:rsid w:val="00CB0664"/>
    <w:rsid w:val="00CE6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DC170"/>
  <w14:defaultImageDpi w14:val="300"/>
  <w15:docId w15:val="{7A7DFC12-B5BA-4501-BCE1-4B5D7212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</cp:lastModifiedBy>
  <cp:revision>2</cp:revision>
  <dcterms:created xsi:type="dcterms:W3CDTF">2013-12-23T23:15:00Z</dcterms:created>
  <dcterms:modified xsi:type="dcterms:W3CDTF">2026-06-10T18:33:00Z</dcterms:modified>
  <cp:category/>
</cp:coreProperties>
</file>